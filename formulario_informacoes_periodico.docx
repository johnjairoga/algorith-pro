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BD2" w:rsidRPr="00FB374E" w:rsidRDefault="005D631E">
      <w:pPr>
        <w:spacing w:before="240" w:after="120"/>
        <w:rPr>
          <w:lang w:val="pt-BR"/>
        </w:rPr>
      </w:pPr>
      <w:bookmarkStart w:id="0" w:name="_GoBack"/>
      <w:r w:rsidRPr="00FB374E">
        <w:rPr>
          <w:b/>
          <w:color w:val="003366"/>
          <w:sz w:val="36"/>
          <w:lang w:val="pt-BR"/>
        </w:rPr>
        <w:t>Formulário de Coleta de Informações — Projeto de Captação de Pesquisadores</w:t>
      </w:r>
    </w:p>
    <w:p w:rsidR="002E0BD2" w:rsidRPr="00FB374E" w:rsidRDefault="00FB374E">
      <w:pPr>
        <w:rPr>
          <w:lang w:val="pt-BR"/>
        </w:rPr>
      </w:pPr>
      <w:r>
        <w:rPr>
          <w:lang w:val="pt-BR"/>
        </w:rPr>
        <w:t>Projeto:</w:t>
      </w:r>
      <w:r w:rsidR="005D631E" w:rsidRPr="00FB374E">
        <w:rPr>
          <w:lang w:val="pt-BR"/>
        </w:rPr>
        <w:t xml:space="preserve"> Programa Permanente de Captação de Pesquisadores — Periódicos de Alagoas em Foco (UFAL/FAPEAL)</w:t>
      </w:r>
    </w:p>
    <w:p w:rsidR="002E0BD2" w:rsidRPr="00FB374E" w:rsidRDefault="00FB374E">
      <w:pPr>
        <w:rPr>
          <w:lang w:val="pt-BR"/>
        </w:rPr>
      </w:pPr>
      <w:r w:rsidRPr="00FB374E">
        <w:rPr>
          <w:b/>
          <w:lang w:val="pt-BR"/>
        </w:rPr>
        <w:t>Data</w:t>
      </w:r>
      <w:r>
        <w:rPr>
          <w:lang w:val="pt-BR"/>
        </w:rPr>
        <w:t xml:space="preserve">: </w:t>
      </w:r>
      <w:r w:rsidR="005D631E" w:rsidRPr="00FB374E">
        <w:rPr>
          <w:lang w:val="pt-BR"/>
        </w:rPr>
        <w:t>_______________</w:t>
      </w:r>
    </w:p>
    <w:p w:rsidR="002E0BD2" w:rsidRPr="00FB374E" w:rsidRDefault="00FB374E">
      <w:pPr>
        <w:rPr>
          <w:lang w:val="pt-BR"/>
        </w:rPr>
      </w:pPr>
      <w:r w:rsidRPr="00FB374E">
        <w:rPr>
          <w:b/>
          <w:lang w:val="pt-BR"/>
        </w:rPr>
        <w:t>Preenchido por (nome):</w:t>
      </w:r>
      <w:r w:rsidR="005D631E" w:rsidRPr="00FB374E">
        <w:rPr>
          <w:lang w:val="pt-BR"/>
        </w:rPr>
        <w:t xml:space="preserve"> _______________</w:t>
      </w:r>
    </w:p>
    <w:p w:rsidR="002E0BD2" w:rsidRPr="00FB374E" w:rsidRDefault="00FB374E">
      <w:pPr>
        <w:rPr>
          <w:lang w:val="pt-BR"/>
        </w:rPr>
      </w:pPr>
      <w:r w:rsidRPr="00FB374E">
        <w:rPr>
          <w:b/>
          <w:lang w:val="pt-BR"/>
        </w:rPr>
        <w:t>Periódico</w:t>
      </w:r>
      <w:r>
        <w:rPr>
          <w:lang w:val="pt-BR"/>
        </w:rPr>
        <w:t xml:space="preserve">: </w:t>
      </w:r>
      <w:r w:rsidR="005D631E" w:rsidRPr="00FB374E">
        <w:rPr>
          <w:lang w:val="pt-BR"/>
        </w:rPr>
        <w:t xml:space="preserve"> _______________</w:t>
      </w:r>
    </w:p>
    <w:p w:rsidR="002E0BD2" w:rsidRDefault="005D631E">
      <w:pPr>
        <w:spacing w:before="240" w:after="120"/>
      </w:pPr>
      <w:proofErr w:type="spellStart"/>
      <w:r>
        <w:rPr>
          <w:b/>
          <w:color w:val="006699"/>
          <w:sz w:val="28"/>
        </w:rPr>
        <w:t>Equipe</w:t>
      </w:r>
      <w:proofErr w:type="spellEnd"/>
      <w:r>
        <w:rPr>
          <w:b/>
          <w:color w:val="006699"/>
          <w:sz w:val="28"/>
        </w:rPr>
        <w:t xml:space="preserve"> </w:t>
      </w:r>
      <w:proofErr w:type="spellStart"/>
      <w:r>
        <w:rPr>
          <w:b/>
          <w:color w:val="006699"/>
          <w:sz w:val="28"/>
        </w:rPr>
        <w:t>Responsável</w:t>
      </w:r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E0BD2" w:rsidTr="002E0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E0BD2" w:rsidRDefault="005D631E">
            <w:r>
              <w:t>Função</w:t>
            </w:r>
          </w:p>
        </w:tc>
        <w:tc>
          <w:tcPr>
            <w:tcW w:w="2160" w:type="dxa"/>
          </w:tcPr>
          <w:p w:rsidR="002E0BD2" w:rsidRDefault="005D6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2160" w:type="dxa"/>
          </w:tcPr>
          <w:p w:rsidR="002E0BD2" w:rsidRDefault="005D6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Organização</w:t>
            </w:r>
          </w:p>
        </w:tc>
        <w:tc>
          <w:tcPr>
            <w:tcW w:w="2160" w:type="dxa"/>
          </w:tcPr>
          <w:p w:rsidR="002E0BD2" w:rsidRDefault="005D6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Responsabilidades</w:t>
            </w:r>
          </w:p>
        </w:tc>
      </w:tr>
      <w:tr w:rsidR="002E0BD2" w:rsidRPr="00FB374E" w:rsidTr="002E0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E0BD2" w:rsidRDefault="00FB374E">
            <w:proofErr w:type="spellStart"/>
            <w:r>
              <w:t>Implementação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</w:p>
        </w:tc>
        <w:tc>
          <w:tcPr>
            <w:tcW w:w="2160" w:type="dxa"/>
          </w:tcPr>
          <w:p w:rsidR="002E0BD2" w:rsidRDefault="005D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John Jairo Garcia Arcentales</w:t>
            </w:r>
          </w:p>
        </w:tc>
        <w:tc>
          <w:tcPr>
            <w:tcW w:w="2160" w:type="dxa"/>
          </w:tcPr>
          <w:p w:rsidR="002E0BD2" w:rsidRDefault="005D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Algorith Pro Inova Simples</w:t>
            </w:r>
          </w:p>
        </w:tc>
        <w:tc>
          <w:tcPr>
            <w:tcW w:w="2160" w:type="dxa"/>
          </w:tcPr>
          <w:p w:rsidR="002E0BD2" w:rsidRPr="00FB374E" w:rsidRDefault="005D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B374E">
              <w:rPr>
                <w:lang w:val="pt-BR"/>
              </w:rPr>
              <w:t xml:space="preserve">Setup de IA/Meta </w:t>
            </w:r>
            <w:proofErr w:type="spellStart"/>
            <w:r w:rsidRPr="00FB374E">
              <w:rPr>
                <w:lang w:val="pt-BR"/>
              </w:rPr>
              <w:t>Ads</w:t>
            </w:r>
            <w:proofErr w:type="spellEnd"/>
            <w:r w:rsidRPr="00FB374E">
              <w:rPr>
                <w:lang w:val="pt-BR"/>
              </w:rPr>
              <w:t>, gestão de campanhas, edição de vídeos, automações</w:t>
            </w:r>
          </w:p>
        </w:tc>
      </w:tr>
      <w:tr w:rsidR="002E0BD2" w:rsidRPr="00FB374E" w:rsidTr="002E0B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E0BD2" w:rsidRDefault="005D631E">
            <w:proofErr w:type="spellStart"/>
            <w:r>
              <w:t>Coord</w:t>
            </w:r>
            <w:r w:rsidR="00FB374E">
              <w:t>enação</w:t>
            </w:r>
            <w:proofErr w:type="spellEnd"/>
            <w:r w:rsidR="00FB374E">
              <w:t xml:space="preserve"> &amp; </w:t>
            </w:r>
            <w:proofErr w:type="spellStart"/>
            <w:r w:rsidR="00FB374E">
              <w:t>Aprovações</w:t>
            </w:r>
            <w:proofErr w:type="spellEnd"/>
          </w:p>
        </w:tc>
        <w:tc>
          <w:tcPr>
            <w:tcW w:w="2160" w:type="dxa"/>
          </w:tcPr>
          <w:p w:rsidR="002E0BD2" w:rsidRDefault="005D63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Ronaldo Ferreira de Araújo</w:t>
            </w:r>
          </w:p>
        </w:tc>
        <w:tc>
          <w:tcPr>
            <w:tcW w:w="2160" w:type="dxa"/>
          </w:tcPr>
          <w:p w:rsidR="002E0BD2" w:rsidRDefault="005D63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UFAL/FAPEAL</w:t>
            </w:r>
          </w:p>
        </w:tc>
        <w:tc>
          <w:tcPr>
            <w:tcW w:w="2160" w:type="dxa"/>
          </w:tcPr>
          <w:p w:rsidR="002E0BD2" w:rsidRPr="00FB374E" w:rsidRDefault="005D63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FB374E">
              <w:rPr>
                <w:lang w:val="pt-BR"/>
              </w:rPr>
              <w:t>Validação de pagamentos, coordenação entre periódicos, escalonamento de demandas</w:t>
            </w:r>
          </w:p>
        </w:tc>
      </w:tr>
      <w:tr w:rsidR="002E0BD2" w:rsidRPr="00FB374E" w:rsidTr="002E0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E0BD2" w:rsidRDefault="00FB374E" w:rsidP="00FB374E">
            <w:r>
              <w:t>Editorial</w:t>
            </w:r>
          </w:p>
        </w:tc>
        <w:tc>
          <w:tcPr>
            <w:tcW w:w="2160" w:type="dxa"/>
          </w:tcPr>
          <w:p w:rsidR="002E0BD2" w:rsidRDefault="005D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>
              <w:t xml:space="preserve"> definir</w:t>
            </w:r>
          </w:p>
        </w:tc>
        <w:tc>
          <w:tcPr>
            <w:tcW w:w="2160" w:type="dxa"/>
          </w:tcPr>
          <w:p w:rsidR="002E0BD2" w:rsidRDefault="005D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Periódico</w:t>
            </w:r>
          </w:p>
        </w:tc>
        <w:tc>
          <w:tcPr>
            <w:tcW w:w="2160" w:type="dxa"/>
          </w:tcPr>
          <w:p w:rsidR="002E0BD2" w:rsidRPr="00FB374E" w:rsidRDefault="005D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B374E">
              <w:rPr>
                <w:lang w:val="pt-BR"/>
              </w:rPr>
              <w:t>Estratégia editorial, validação de conteúdo, atendimento de leads</w:t>
            </w:r>
          </w:p>
        </w:tc>
      </w:tr>
    </w:tbl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t xml:space="preserve">Instruções </w:t>
      </w:r>
      <w:r w:rsidRPr="00FB374E">
        <w:rPr>
          <w:b/>
          <w:color w:val="006699"/>
          <w:sz w:val="28"/>
          <w:lang w:val="pt-BR"/>
        </w:rPr>
        <w:t>de Preenchimento</w:t>
      </w:r>
    </w:p>
    <w:p w:rsidR="002E0BD2" w:rsidRDefault="005D631E">
      <w:r w:rsidRPr="00FB374E">
        <w:rPr>
          <w:lang w:val="pt-BR"/>
        </w:rPr>
        <w:t xml:space="preserve">Este formulário coleta as informações necessárias para estruturar a captação e o marketing digital do seu periódico. </w:t>
      </w:r>
      <w:r>
        <w:t xml:space="preserve">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alimentarão</w:t>
      </w:r>
      <w:proofErr w:type="spellEnd"/>
      <w:r>
        <w:t>: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b/>
          <w:lang w:val="pt-BR"/>
        </w:rPr>
        <w:t>Painel de métricas</w:t>
      </w:r>
      <w:r w:rsidRPr="00FB374E">
        <w:rPr>
          <w:lang w:val="pt-BR"/>
        </w:rPr>
        <w:t xml:space="preserve"> — acompanhamento de leads e performance</w:t>
      </w:r>
    </w:p>
    <w:p w:rsidR="002E0BD2" w:rsidRPr="00FB374E" w:rsidRDefault="00FB374E">
      <w:pPr>
        <w:pStyle w:val="Commarcadores"/>
        <w:rPr>
          <w:lang w:val="pt-BR"/>
        </w:rPr>
      </w:pPr>
      <w:r w:rsidRPr="00FB374E">
        <w:rPr>
          <w:b/>
          <w:lang w:val="pt-BR"/>
        </w:rPr>
        <w:t xml:space="preserve">Campanhas em Meta </w:t>
      </w:r>
      <w:proofErr w:type="spellStart"/>
      <w:r w:rsidRPr="00FB374E">
        <w:rPr>
          <w:b/>
          <w:lang w:val="pt-BR"/>
        </w:rPr>
        <w:t>Ads</w:t>
      </w:r>
      <w:proofErr w:type="spellEnd"/>
      <w:r w:rsidR="005D631E" w:rsidRPr="00FB374E">
        <w:rPr>
          <w:lang w:val="pt-BR"/>
        </w:rPr>
        <w:t xml:space="preserve"> — segme</w:t>
      </w:r>
      <w:r w:rsidR="005D631E" w:rsidRPr="00FB374E">
        <w:rPr>
          <w:lang w:val="pt-BR"/>
        </w:rPr>
        <w:t>ntação de público e mensagens personalizadas</w:t>
      </w:r>
    </w:p>
    <w:p w:rsidR="002E0BD2" w:rsidRPr="00FB374E" w:rsidRDefault="00FB374E">
      <w:pPr>
        <w:pStyle w:val="Commarcadores"/>
        <w:rPr>
          <w:lang w:val="pt-BR"/>
        </w:rPr>
      </w:pPr>
      <w:r w:rsidRPr="00FB374E">
        <w:rPr>
          <w:b/>
          <w:lang w:val="pt-BR"/>
        </w:rPr>
        <w:t>Grupo de WhatsApp</w:t>
      </w:r>
      <w:r w:rsidR="005D631E" w:rsidRPr="00FB374E">
        <w:rPr>
          <w:lang w:val="pt-BR"/>
        </w:rPr>
        <w:t xml:space="preserve"> — conteúdo, automações e qualificação de pesquisadores</w:t>
      </w:r>
    </w:p>
    <w:p w:rsidR="002E0BD2" w:rsidRPr="00FB374E" w:rsidRDefault="00FB374E">
      <w:pPr>
        <w:rPr>
          <w:lang w:val="pt-BR"/>
        </w:rPr>
      </w:pPr>
      <w:r w:rsidRPr="00FB374E">
        <w:rPr>
          <w:b/>
          <w:lang w:val="pt-BR"/>
        </w:rPr>
        <w:t>Informações incompletas?</w:t>
      </w:r>
      <w:r>
        <w:rPr>
          <w:lang w:val="pt-BR"/>
        </w:rPr>
        <w:t xml:space="preserve"> Indique </w:t>
      </w:r>
      <w:r w:rsidRPr="00FB374E">
        <w:rPr>
          <w:b/>
          <w:lang w:val="pt-BR"/>
        </w:rPr>
        <w:t xml:space="preserve">"pendente" </w:t>
      </w:r>
      <w:r w:rsidR="005D631E" w:rsidRPr="00FB374E">
        <w:rPr>
          <w:lang w:val="pt-BR"/>
        </w:rPr>
        <w:t>e confirme uma data de entrega. Não deixe campos totalmente em branco.</w:t>
      </w:r>
    </w:p>
    <w:p w:rsidR="00FB374E" w:rsidRPr="00FB374E" w:rsidRDefault="005D631E">
      <w:pPr>
        <w:rPr>
          <w:lang w:val="pt-BR"/>
        </w:rPr>
      </w:pPr>
      <w:r w:rsidRPr="00FB374E">
        <w:rPr>
          <w:b/>
          <w:lang w:val="pt-BR"/>
        </w:rPr>
        <w:t>Dúv</w:t>
      </w:r>
      <w:r w:rsidR="00FB374E" w:rsidRPr="00FB374E">
        <w:rPr>
          <w:b/>
          <w:lang w:val="pt-BR"/>
        </w:rPr>
        <w:t>idas?</w:t>
      </w:r>
      <w:r w:rsidRPr="00FB374E">
        <w:rPr>
          <w:lang w:val="pt-BR"/>
        </w:rPr>
        <w:t xml:space="preserve"> Fale d</w:t>
      </w:r>
      <w:r w:rsidRPr="00FB374E">
        <w:rPr>
          <w:lang w:val="pt-BR"/>
        </w:rPr>
        <w:t>iretamente com John Jairo (imple</w:t>
      </w:r>
      <w:r w:rsidRPr="00FB374E">
        <w:rPr>
          <w:lang w:val="pt-BR"/>
        </w:rPr>
        <w:t>m</w:t>
      </w:r>
      <w:r w:rsidRPr="00FB374E">
        <w:rPr>
          <w:lang w:val="pt-BR"/>
        </w:rPr>
        <w:t>entação técnica) ou Ronaldo (coordenação).</w:t>
      </w:r>
    </w:p>
    <w:p w:rsidR="002E0BD2" w:rsidRPr="00FB374E" w:rsidRDefault="002E0BD2">
      <w:pPr>
        <w:rPr>
          <w:lang w:val="pt-BR"/>
        </w:rPr>
      </w:pPr>
    </w:p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t>Seção 1 — Contatos e Comunicação</w:t>
      </w:r>
    </w:p>
    <w:p w:rsidR="002E0BD2" w:rsidRPr="00FB374E" w:rsidRDefault="005D631E">
      <w:pPr>
        <w:rPr>
          <w:lang w:val="pt-BR"/>
        </w:rPr>
      </w:pPr>
      <w:proofErr w:type="gramStart"/>
      <w:r w:rsidRPr="00FB374E">
        <w:rPr>
          <w:b/>
          <w:lang w:val="pt-BR"/>
        </w:rPr>
        <w:t>Editor(</w:t>
      </w:r>
      <w:proofErr w:type="gramEnd"/>
      <w:r w:rsidRPr="00FB374E">
        <w:rPr>
          <w:b/>
          <w:lang w:val="pt-BR"/>
        </w:rPr>
        <w:t>es) responsável(</w:t>
      </w:r>
      <w:proofErr w:type="spellStart"/>
      <w:r w:rsidRPr="00FB374E">
        <w:rPr>
          <w:b/>
          <w:lang w:val="pt-BR"/>
        </w:rPr>
        <w:t>is</w:t>
      </w:r>
      <w:proofErr w:type="spellEnd"/>
      <w:r w:rsidRPr="00FB374E">
        <w:rPr>
          <w:b/>
          <w:lang w:val="pt-BR"/>
        </w:rPr>
        <w:t>) — nome completo: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Telefone/WhatsApp do editor (ou responsável do projeto):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E-mail do editor: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Canal preferido de comunicação (WhatsApp / e-mail / outro):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 xml:space="preserve">Já existe </w:t>
      </w:r>
      <w:proofErr w:type="gramStart"/>
      <w:r w:rsidRPr="00FB374E">
        <w:rPr>
          <w:b/>
          <w:lang w:val="pt-BR"/>
        </w:rPr>
        <w:t>um(</w:t>
      </w:r>
      <w:proofErr w:type="gramEnd"/>
      <w:r w:rsidRPr="00FB374E">
        <w:rPr>
          <w:b/>
          <w:lang w:val="pt-BR"/>
        </w:rPr>
        <w:t>a) gestor(a) de comunidade/redes no periódico?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Sim — nome/contato: _______________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Não</w:t>
      </w:r>
      <w:proofErr w:type="gramEnd"/>
      <w:r w:rsidRPr="00FB374E">
        <w:rPr>
          <w:lang w:val="pt-BR"/>
        </w:rPr>
        <w:t xml:space="preserve"> — John Jairo vai alocar um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</w:t>
      </w:r>
      <w:proofErr w:type="spellStart"/>
      <w:r>
        <w:t>Pendente</w:t>
      </w:r>
      <w:proofErr w:type="spellEnd"/>
      <w:r>
        <w:t xml:space="preserve"> — confirmar data: _______________</w:t>
      </w:r>
    </w:p>
    <w:p w:rsidR="002E0BD2" w:rsidRPr="00FB374E" w:rsidRDefault="005D631E">
      <w:pPr>
        <w:rPr>
          <w:lang w:val="pt-BR"/>
        </w:rPr>
      </w:pPr>
      <w:r>
        <w:t>📌</w:t>
      </w:r>
      <w:r w:rsidRPr="00FB374E">
        <w:rPr>
          <w:lang w:val="pt-BR"/>
        </w:rPr>
        <w:t xml:space="preserve"> **Por que </w:t>
      </w:r>
      <w:proofErr w:type="gramStart"/>
      <w:r w:rsidRPr="00FB374E">
        <w:rPr>
          <w:lang w:val="pt-BR"/>
        </w:rPr>
        <w:t>importa:*</w:t>
      </w:r>
      <w:proofErr w:type="gramEnd"/>
      <w:r w:rsidRPr="00FB374E">
        <w:rPr>
          <w:lang w:val="pt-BR"/>
        </w:rPr>
        <w:t>* essa pessoa alimenta conteúdo (chamadas, eventos, oportunidades) no grupo de WhatsApp. Sem isso, o grupo fica vazio e os leads se perdem.</w:t>
      </w:r>
    </w:p>
    <w:p w:rsidR="002E0BD2" w:rsidRPr="00FB374E" w:rsidRDefault="002E0BD2">
      <w:pPr>
        <w:rPr>
          <w:lang w:val="pt-BR"/>
        </w:rPr>
      </w:pPr>
    </w:p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t>Seção 2 — Conteúdo Editorial e Público-Alvo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Qual é</w:t>
      </w:r>
      <w:r w:rsidRPr="00FB374E">
        <w:rPr>
          <w:b/>
          <w:lang w:val="pt-BR"/>
        </w:rPr>
        <w:t xml:space="preserve"> a linha editorial do periódico? (</w:t>
      </w:r>
      <w:proofErr w:type="gramStart"/>
      <w:r w:rsidRPr="00FB374E">
        <w:rPr>
          <w:b/>
          <w:lang w:val="pt-BR"/>
        </w:rPr>
        <w:t>resumo</w:t>
      </w:r>
      <w:proofErr w:type="gramEnd"/>
      <w:r w:rsidRPr="00FB374E">
        <w:rPr>
          <w:b/>
          <w:lang w:val="pt-BR"/>
        </w:rPr>
        <w:t xml:space="preserve"> de 2-3 linhas)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Público-alvo de pesquisadores (nacional / ibero-americano / ambos):</w:t>
      </w:r>
    </w:p>
    <w:p w:rsidR="002E0BD2" w:rsidRDefault="00FB374E">
      <w:pPr>
        <w:pStyle w:val="Commarcadores"/>
      </w:pPr>
      <w:r>
        <w:t>[X</w:t>
      </w:r>
      <w:r w:rsidR="005D631E">
        <w:t xml:space="preserve">] </w:t>
      </w:r>
      <w:proofErr w:type="spellStart"/>
      <w:r w:rsidR="005D631E">
        <w:t>Só</w:t>
      </w:r>
      <w:proofErr w:type="spellEnd"/>
      <w:r w:rsidR="005D631E">
        <w:t xml:space="preserve"> </w:t>
      </w:r>
      <w:proofErr w:type="spellStart"/>
      <w:r w:rsidR="005D631E">
        <w:t>Brasil</w:t>
      </w:r>
      <w:proofErr w:type="spellEnd"/>
    </w:p>
    <w:p w:rsidR="00FB374E" w:rsidRDefault="00FB374E" w:rsidP="00FB374E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Segunda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</w:p>
    <w:p w:rsidR="002E0BD2" w:rsidRDefault="005D631E" w:rsidP="00FB374E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Países</w:t>
      </w:r>
      <w:proofErr w:type="spellEnd"/>
      <w:r>
        <w:t xml:space="preserve"> </w:t>
      </w:r>
      <w:proofErr w:type="spellStart"/>
      <w:r>
        <w:t>ibero-americanos</w:t>
      </w:r>
      <w:proofErr w:type="spellEnd"/>
      <w:r>
        <w:t xml:space="preserve"> (</w:t>
      </w:r>
      <w:proofErr w:type="spellStart"/>
      <w:r>
        <w:t>América</w:t>
      </w:r>
      <w:proofErr w:type="spellEnd"/>
      <w:r>
        <w:t xml:space="preserve"> Latina, Espanha, Portugal)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Áreas de pesquisa prioritárias (ex. economia, história, ciência agrícola — conforme periódico):</w:t>
      </w:r>
    </w:p>
    <w:p w:rsidR="00FB374E" w:rsidRDefault="00FB374E">
      <w:pPr>
        <w:rPr>
          <w:lang w:val="pt-BR"/>
        </w:rPr>
      </w:pPr>
      <w:r>
        <w:rPr>
          <w:b/>
          <w:lang w:val="pt-BR"/>
        </w:rPr>
        <w:t>E</w:t>
      </w:r>
      <w:r w:rsidRPr="00FB374E">
        <w:rPr>
          <w:b/>
          <w:lang w:val="pt-BR"/>
        </w:rPr>
        <w:t>conomia</w:t>
      </w:r>
      <w:r w:rsidRPr="00FB374E">
        <w:rPr>
          <w:lang w:val="pt-BR"/>
        </w:rPr>
        <w:t xml:space="preserve"> 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**Critério que define um "pesquisador qualificado" para submeter no seu periódico** (ex. mínimo de formação, tópicos específicos, etc.):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</w:t>
      </w:r>
      <w:r w:rsidRPr="00FB374E">
        <w:rPr>
          <w:lang w:val="pt-BR"/>
        </w:rPr>
        <w:t>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lastRenderedPageBreak/>
        <w:t>Chamadas/edições abertas para submissão: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Tem</w:t>
      </w:r>
      <w:proofErr w:type="gramEnd"/>
      <w:r w:rsidRPr="00FB374E">
        <w:rPr>
          <w:lang w:val="pt-BR"/>
        </w:rPr>
        <w:t xml:space="preserve"> chamada aberta AGORA — datas (abertura / fechamento): _______________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chamada</w:t>
      </w:r>
      <w:proofErr w:type="spellEnd"/>
      <w:r>
        <w:t xml:space="preserve"> prevista para: _______________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Não</w:t>
      </w:r>
      <w:proofErr w:type="gramEnd"/>
      <w:r w:rsidRPr="00FB374E">
        <w:rPr>
          <w:lang w:val="pt-BR"/>
        </w:rPr>
        <w:t xml:space="preserve"> tem datas fixas — é contínuo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**Quando o grupo de WhatsApp deve "abrir</w:t>
      </w:r>
      <w:r w:rsidRPr="00FB374E">
        <w:rPr>
          <w:lang w:val="pt-BR"/>
        </w:rPr>
        <w:t xml:space="preserve">" </w:t>
      </w:r>
      <w:proofErr w:type="gramStart"/>
      <w:r w:rsidRPr="00FB374E">
        <w:rPr>
          <w:lang w:val="pt-BR"/>
        </w:rPr>
        <w:t>temporariamente?*</w:t>
      </w:r>
      <w:proofErr w:type="gramEnd"/>
      <w:r w:rsidRPr="00FB374E">
        <w:rPr>
          <w:lang w:val="pt-BR"/>
        </w:rPr>
        <w:t>* (critério para aceitar membros sem o formulário de qualificação, durante período de alta captação):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FB374E" w:rsidRDefault="00FB374E" w:rsidP="00FB374E">
      <w:pPr>
        <w:rPr>
          <w:lang w:val="pt-BR"/>
        </w:rPr>
      </w:pPr>
      <w:r>
        <w:rPr>
          <w:b/>
          <w:lang w:val="pt-BR"/>
        </w:rPr>
        <w:t>Historia</w:t>
      </w:r>
      <w:r w:rsidRPr="00FB374E">
        <w:rPr>
          <w:lang w:val="pt-BR"/>
        </w:rPr>
        <w:t xml:space="preserve"> 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i/>
          <w:lang w:val="pt-BR"/>
        </w:rPr>
        <w:t>Critério que define um "pesquisador qualificado" para submeter no seu periódico</w:t>
      </w:r>
      <w:r w:rsidRPr="00FB374E">
        <w:rPr>
          <w:lang w:val="pt-BR"/>
        </w:rPr>
        <w:t xml:space="preserve"> (ex. mínimo de formação, tópicos específicos, etc.):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lang w:val="pt-BR"/>
        </w:rPr>
        <w:t>_______________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b/>
          <w:lang w:val="pt-BR"/>
        </w:rPr>
        <w:t>Chamadas/edições abertas para submissão:</w:t>
      </w:r>
    </w:p>
    <w:p w:rsidR="00FB374E" w:rsidRPr="00FB374E" w:rsidRDefault="00FB374E" w:rsidP="00FB374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Tem</w:t>
      </w:r>
      <w:proofErr w:type="gramEnd"/>
      <w:r w:rsidRPr="00FB374E">
        <w:rPr>
          <w:lang w:val="pt-BR"/>
        </w:rPr>
        <w:t xml:space="preserve"> chamada aberta AGORA — datas (abertura / fechamento): _______________</w:t>
      </w:r>
    </w:p>
    <w:p w:rsidR="00FB374E" w:rsidRDefault="00FB374E" w:rsidP="00FB374E">
      <w:pPr>
        <w:pStyle w:val="Commarcadores"/>
      </w:pPr>
      <w:proofErr w:type="gramStart"/>
      <w:r>
        <w:t>[ ]</w:t>
      </w:r>
      <w:proofErr w:type="gram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chamada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para: _______________</w:t>
      </w:r>
    </w:p>
    <w:p w:rsidR="00FB374E" w:rsidRPr="00FB374E" w:rsidRDefault="00FB374E" w:rsidP="00FB374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Não</w:t>
      </w:r>
      <w:proofErr w:type="gramEnd"/>
      <w:r w:rsidRPr="00FB374E">
        <w:rPr>
          <w:lang w:val="pt-BR"/>
        </w:rPr>
        <w:t xml:space="preserve"> tem datas fixas — é contínuo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lang w:val="pt-BR"/>
        </w:rPr>
        <w:t xml:space="preserve">**Quando o grupo de WhatsApp deve "abrir" </w:t>
      </w:r>
      <w:proofErr w:type="gramStart"/>
      <w:r w:rsidRPr="00FB374E">
        <w:rPr>
          <w:lang w:val="pt-BR"/>
        </w:rPr>
        <w:t>temporariamente?*</w:t>
      </w:r>
      <w:proofErr w:type="gramEnd"/>
      <w:r w:rsidRPr="00FB374E">
        <w:rPr>
          <w:lang w:val="pt-BR"/>
        </w:rPr>
        <w:t>* (critério para aceitar membros sem o formulário de qualificação, durante período de alta captação):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lang w:val="pt-BR"/>
        </w:rPr>
        <w:t>_______________</w:t>
      </w:r>
    </w:p>
    <w:p w:rsidR="00FB374E" w:rsidRDefault="00FB374E" w:rsidP="00FB374E">
      <w:pPr>
        <w:rPr>
          <w:lang w:val="pt-BR"/>
        </w:rPr>
      </w:pPr>
      <w:r>
        <w:rPr>
          <w:b/>
          <w:lang w:val="pt-BR"/>
        </w:rPr>
        <w:t>C</w:t>
      </w:r>
      <w:r w:rsidRPr="00FB374E">
        <w:rPr>
          <w:b/>
          <w:lang w:val="pt-BR"/>
        </w:rPr>
        <w:t>iência agrícola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i/>
          <w:lang w:val="pt-BR"/>
        </w:rPr>
        <w:t>Critério que define um "pesquisador qualificado" para submeter no seu periódico</w:t>
      </w:r>
      <w:r w:rsidRPr="00FB374E">
        <w:rPr>
          <w:lang w:val="pt-BR"/>
        </w:rPr>
        <w:t xml:space="preserve"> (ex. mínimo de formação, tópicos específicos, etc.):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lang w:val="pt-BR"/>
        </w:rPr>
        <w:t>_______________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b/>
          <w:lang w:val="pt-BR"/>
        </w:rPr>
        <w:t>Chamadas/edições abertas para submissão:</w:t>
      </w:r>
    </w:p>
    <w:p w:rsidR="00FB374E" w:rsidRPr="00FB374E" w:rsidRDefault="00FB374E" w:rsidP="00FB374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Tem</w:t>
      </w:r>
      <w:proofErr w:type="gramEnd"/>
      <w:r w:rsidRPr="00FB374E">
        <w:rPr>
          <w:lang w:val="pt-BR"/>
        </w:rPr>
        <w:t xml:space="preserve"> chamada aberta AGORA — datas (abertura / fechamento): _______________</w:t>
      </w:r>
    </w:p>
    <w:p w:rsidR="00FB374E" w:rsidRDefault="00FB374E" w:rsidP="00FB374E">
      <w:pPr>
        <w:pStyle w:val="Commarcadores"/>
      </w:pPr>
      <w:proofErr w:type="gramStart"/>
      <w:r>
        <w:t>[ ]</w:t>
      </w:r>
      <w:proofErr w:type="gram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chamada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para: _______________</w:t>
      </w:r>
    </w:p>
    <w:p w:rsidR="00FB374E" w:rsidRPr="00FB374E" w:rsidRDefault="00FB374E" w:rsidP="00FB374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Não</w:t>
      </w:r>
      <w:proofErr w:type="gramEnd"/>
      <w:r w:rsidRPr="00FB374E">
        <w:rPr>
          <w:lang w:val="pt-BR"/>
        </w:rPr>
        <w:t xml:space="preserve"> tem datas fixas — é contínuo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lang w:val="pt-BR"/>
        </w:rPr>
        <w:t xml:space="preserve">**Quando o grupo de WhatsApp deve "abrir" </w:t>
      </w:r>
      <w:proofErr w:type="gramStart"/>
      <w:r w:rsidRPr="00FB374E">
        <w:rPr>
          <w:lang w:val="pt-BR"/>
        </w:rPr>
        <w:t>temporariamente?*</w:t>
      </w:r>
      <w:proofErr w:type="gramEnd"/>
      <w:r w:rsidRPr="00FB374E">
        <w:rPr>
          <w:lang w:val="pt-BR"/>
        </w:rPr>
        <w:t>* (critério para aceitar membros sem o formulário de qualificação, durante período de alta captação):</w:t>
      </w:r>
    </w:p>
    <w:p w:rsidR="00FB374E" w:rsidRPr="00FB374E" w:rsidRDefault="00FB374E" w:rsidP="00FB374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2E0BD2">
      <w:pPr>
        <w:rPr>
          <w:lang w:val="pt-BR"/>
        </w:rPr>
      </w:pPr>
    </w:p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lastRenderedPageBreak/>
        <w:t>Seção 3 — Identidade Visual e Materiais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</w:t>
      </w:r>
      <w:proofErr w:type="gramStart"/>
      <w:r w:rsidRPr="00FB374E">
        <w:rPr>
          <w:lang w:val="pt-BR"/>
        </w:rPr>
        <w:t>Logo(</w:t>
      </w:r>
      <w:proofErr w:type="gramEnd"/>
      <w:r w:rsidRPr="00FB374E">
        <w:rPr>
          <w:lang w:val="pt-BR"/>
        </w:rPr>
        <w:t>s) do periódico em alta resolução** (arquivo anexado? [ ] sim [ ] não —</w:t>
      </w:r>
      <w:r w:rsidRPr="00FB374E">
        <w:rPr>
          <w:lang w:val="pt-BR"/>
        </w:rPr>
        <w:t xml:space="preserve"> trazer depois):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 xml:space="preserve">Cores principais da identidade visual (códigos </w:t>
      </w:r>
      <w:proofErr w:type="spellStart"/>
      <w:r w:rsidRPr="00FB374E">
        <w:rPr>
          <w:b/>
          <w:lang w:val="pt-BR"/>
        </w:rPr>
        <w:t>hex</w:t>
      </w:r>
      <w:proofErr w:type="spellEnd"/>
      <w:r w:rsidRPr="00FB374E">
        <w:rPr>
          <w:b/>
          <w:lang w:val="pt-BR"/>
        </w:rPr>
        <w:t xml:space="preserve"> ou nomes):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 xml:space="preserve">Textos/slogans institucionais aprovados para uso em anúncios e </w:t>
      </w:r>
      <w:proofErr w:type="spellStart"/>
      <w:r w:rsidRPr="00FB374E">
        <w:rPr>
          <w:b/>
          <w:lang w:val="pt-BR"/>
        </w:rPr>
        <w:t>landing</w:t>
      </w:r>
      <w:proofErr w:type="spellEnd"/>
      <w:r w:rsidRPr="00FB374E">
        <w:rPr>
          <w:b/>
          <w:lang w:val="pt-BR"/>
        </w:rPr>
        <w:t xml:space="preserve"> </w:t>
      </w:r>
      <w:proofErr w:type="spellStart"/>
      <w:r w:rsidRPr="00FB374E">
        <w:rPr>
          <w:b/>
          <w:lang w:val="pt-BR"/>
        </w:rPr>
        <w:t>page</w:t>
      </w:r>
      <w:proofErr w:type="spellEnd"/>
      <w:r w:rsidRPr="00FB374E">
        <w:rPr>
          <w:b/>
          <w:lang w:val="pt-BR"/>
        </w:rPr>
        <w:t>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 xml:space="preserve">**Fotos/vídeos institucionais disponíveis** (da </w:t>
      </w:r>
      <w:r w:rsidRPr="00FB374E">
        <w:rPr>
          <w:lang w:val="pt-BR"/>
        </w:rPr>
        <w:t>redação, da universidade, do periódico em ação):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Sim — onde encontrar: _______________</w:t>
      </w:r>
    </w:p>
    <w:p w:rsidR="002E0BD2" w:rsidRDefault="005D631E">
      <w:pPr>
        <w:pStyle w:val="Commarcadores"/>
      </w:pPr>
      <w:r>
        <w:t>[ ] Não — vamos gravar novo conteúdo</w:t>
      </w:r>
    </w:p>
    <w:p w:rsidR="002E0BD2" w:rsidRDefault="005D631E">
      <w:pPr>
        <w:pStyle w:val="Commarcadores"/>
      </w:pPr>
      <w:r>
        <w:t>[ ] Pendente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**Dados de credibilidade/confiança** (indexadores em que aparecem, número de edições/artigos publicados, impacto, e</w:t>
      </w:r>
      <w:r w:rsidRPr="00FB374E">
        <w:rPr>
          <w:lang w:val="pt-BR"/>
        </w:rPr>
        <w:t>tc.):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**Diretrizes de marca UFAL/FAPEAL a seguir nos anúncios** (ex. usar logo oficial, cores específicas, menção de financiamento):</w:t>
      </w:r>
    </w:p>
    <w:p w:rsidR="002E0BD2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5D631E">
        <w:rPr>
          <w:color w:val="FF0000"/>
          <w:sz w:val="28"/>
          <w:lang w:val="pt-BR"/>
        </w:rPr>
        <w:t>Adicionar</w:t>
      </w:r>
      <w:r w:rsidR="00FB374E" w:rsidRPr="005D631E">
        <w:rPr>
          <w:color w:val="FF0000"/>
          <w:sz w:val="28"/>
          <w:lang w:val="pt-BR"/>
        </w:rPr>
        <w:t xml:space="preserve"> os conteúdos anteriores na pasta:</w:t>
      </w:r>
      <w:r w:rsidR="00FB374E">
        <w:rPr>
          <w:lang w:val="pt-BR"/>
        </w:rPr>
        <w:t xml:space="preserve"> </w:t>
      </w:r>
      <w:hyperlink r:id="rId6" w:history="1">
        <w:r w:rsidRPr="004661B7">
          <w:rPr>
            <w:rStyle w:val="Hyperlink"/>
            <w:lang w:val="pt-BR"/>
          </w:rPr>
          <w:t>https://drive.google.com/drive/folders/1KXBRRws9PD2rn2UT6ntg8wR_rVhCsos3?usp=sharing</w:t>
        </w:r>
      </w:hyperlink>
      <w:r>
        <w:rPr>
          <w:lang w:val="pt-BR"/>
        </w:rPr>
        <w:t xml:space="preserve"> </w:t>
      </w:r>
    </w:p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t>Seção 4 — Campanhas e Anúncios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Qual é a mensagem principal que você quer passar aos pesq</w:t>
      </w:r>
      <w:r w:rsidRPr="00FB374E">
        <w:rPr>
          <w:lang w:val="pt-BR"/>
        </w:rPr>
        <w:t>ui</w:t>
      </w:r>
      <w:r>
        <w:rPr>
          <w:lang w:val="pt-BR"/>
        </w:rPr>
        <w:t>sadores sobre o seu periódico?</w:t>
      </w:r>
      <w:r w:rsidRPr="00FB374E">
        <w:rPr>
          <w:lang w:val="pt-BR"/>
        </w:rPr>
        <w:t xml:space="preserve"> (o que faz alguém querer submeter lá):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Tom de comunicação preferido: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Formal </w:t>
      </w:r>
      <w:proofErr w:type="spellStart"/>
      <w:r>
        <w:t>acadêmico</w:t>
      </w:r>
      <w:proofErr w:type="spellEnd"/>
      <w:r>
        <w:t xml:space="preserve"> (rigoroso, institucional)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Direto e inspirador</w:t>
      </w:r>
      <w:proofErr w:type="gramEnd"/>
      <w:r w:rsidRPr="00FB374E">
        <w:rPr>
          <w:lang w:val="pt-BR"/>
        </w:rPr>
        <w:t xml:space="preserve"> (convidativo, menos formal)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Outro: 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lastRenderedPageBreak/>
        <w:t>Formatos d</w:t>
      </w:r>
      <w:r w:rsidRPr="00FB374E">
        <w:rPr>
          <w:b/>
          <w:lang w:val="pt-BR"/>
        </w:rPr>
        <w:t>e criativo que gostaria de usar: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estática</w:t>
      </w:r>
      <w:proofErr w:type="spellEnd"/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>[ ] Vídeo (com depoimento do editor / apresentação do periódico)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</w:t>
      </w:r>
      <w:proofErr w:type="spellStart"/>
      <w:r>
        <w:t>Carrossel</w:t>
      </w:r>
      <w:proofErr w:type="spellEnd"/>
      <w:r>
        <w:t xml:space="preserve"> (</w:t>
      </w:r>
      <w:proofErr w:type="spellStart"/>
      <w:r>
        <w:t>múltiplas</w:t>
      </w:r>
      <w:proofErr w:type="spellEnd"/>
      <w:r>
        <w:t xml:space="preserve"> imagens)</w:t>
      </w:r>
    </w:p>
    <w:p w:rsidR="002E0BD2" w:rsidRDefault="005D631E">
      <w:pPr>
        <w:pStyle w:val="Commarcadores"/>
      </w:pPr>
      <w:r>
        <w:t>[ ] Todos acima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Se vídeo for uma opção, quem pode gravar um depoimento de 20-30 segundos?</w:t>
      </w:r>
    </w:p>
    <w:p w:rsidR="002E0BD2" w:rsidRDefault="005D631E">
      <w:pPr>
        <w:pStyle w:val="Commarcadores"/>
      </w:pPr>
      <w:r>
        <w:t>Nome: ________</w:t>
      </w:r>
      <w:r>
        <w:t>_______</w:t>
      </w:r>
    </w:p>
    <w:p w:rsidR="002E0BD2" w:rsidRDefault="005D631E">
      <w:pPr>
        <w:pStyle w:val="Commarcadores"/>
      </w:pPr>
      <w:r>
        <w:t>Disponibilidade: _______________</w:t>
      </w:r>
    </w:p>
    <w:p w:rsidR="002E0BD2" w:rsidRDefault="005D631E">
      <w:pPr>
        <w:pStyle w:val="Commarcadores"/>
      </w:pPr>
      <w:r>
        <w:t>Local de gravação: _______________</w:t>
      </w:r>
    </w:p>
    <w:p w:rsidR="002E0BD2" w:rsidRPr="00FB374E" w:rsidRDefault="005D631E">
      <w:pPr>
        <w:rPr>
          <w:lang w:val="pt-BR"/>
        </w:rPr>
      </w:pPr>
      <w:r w:rsidRPr="005D631E">
        <w:rPr>
          <w:b/>
          <w:lang w:val="pt-BR"/>
        </w:rPr>
        <w:t>Fluxo de produção:</w:t>
      </w:r>
      <w:r>
        <w:rPr>
          <w:lang w:val="pt-BR"/>
        </w:rPr>
        <w:t xml:space="preserve"> John Jairo envia </w:t>
      </w:r>
      <w:r w:rsidRPr="005D631E">
        <w:rPr>
          <w:b/>
          <w:lang w:val="pt-BR"/>
        </w:rPr>
        <w:t>roteiro</w:t>
      </w:r>
      <w:r>
        <w:rPr>
          <w:lang w:val="pt-BR"/>
        </w:rPr>
        <w:t xml:space="preserve"> → você/editor grava o</w:t>
      </w:r>
      <w:r w:rsidRPr="005D631E">
        <w:rPr>
          <w:b/>
          <w:lang w:val="pt-BR"/>
        </w:rPr>
        <w:t xml:space="preserve"> bruto</w:t>
      </w:r>
      <w:r w:rsidRPr="00FB374E">
        <w:rPr>
          <w:lang w:val="pt-BR"/>
        </w:rPr>
        <w:t xml:space="preserve"> (celul</w:t>
      </w:r>
      <w:r>
        <w:rPr>
          <w:lang w:val="pt-BR"/>
        </w:rPr>
        <w:t xml:space="preserve">ar é suficiente) → John Jairo </w:t>
      </w:r>
      <w:r w:rsidRPr="005D631E">
        <w:rPr>
          <w:b/>
          <w:lang w:val="pt-BR"/>
        </w:rPr>
        <w:t>edita e finaliza</w:t>
      </w:r>
      <w:r w:rsidRPr="00FB374E">
        <w:rPr>
          <w:lang w:val="pt-BR"/>
        </w:rPr>
        <w:t xml:space="preserve"> o anúncio.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 xml:space="preserve">Orçamento de anúncio </w:t>
      </w:r>
      <w:r w:rsidRPr="00FB374E">
        <w:rPr>
          <w:b/>
          <w:lang w:val="pt-BR"/>
        </w:rPr>
        <w:t xml:space="preserve">(Meta </w:t>
      </w:r>
      <w:proofErr w:type="spellStart"/>
      <w:r w:rsidRPr="00FB374E">
        <w:rPr>
          <w:b/>
          <w:lang w:val="pt-BR"/>
        </w:rPr>
        <w:t>Ads</w:t>
      </w:r>
      <w:proofErr w:type="spellEnd"/>
      <w:r w:rsidRPr="00FB374E">
        <w:rPr>
          <w:b/>
          <w:lang w:val="pt-BR"/>
        </w:rPr>
        <w:t>):</w:t>
      </w:r>
    </w:p>
    <w:p w:rsidR="002E0BD2" w:rsidRDefault="005D631E">
      <w:pPr>
        <w:pStyle w:val="Commarcadores"/>
      </w:pPr>
      <w:r>
        <w:t xml:space="preserve">Valor mensal </w:t>
      </w:r>
      <w:proofErr w:type="spellStart"/>
      <w:r>
        <w:t>previsto</w:t>
      </w:r>
      <w:proofErr w:type="spellEnd"/>
      <w:r>
        <w:t>: _______________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>Quanto distribuir por periódico (se houver orçamento compartilhado entre múltiplas revistas): 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**Palavra-chave para CTA de comentário** (usada para capturar leads direto nos posts via automa</w:t>
      </w:r>
      <w:r w:rsidRPr="00FB374E">
        <w:rPr>
          <w:lang w:val="pt-BR"/>
        </w:rPr>
        <w:t>ção do Meta):</w:t>
      </w:r>
    </w:p>
    <w:p w:rsidR="002E0BD2" w:rsidRPr="00FB374E" w:rsidRDefault="005D631E">
      <w:pPr>
        <w:pStyle w:val="Commarcadores"/>
        <w:rPr>
          <w:lang w:val="pt-BR"/>
        </w:rPr>
      </w:pPr>
      <w:proofErr w:type="spellStart"/>
      <w:r w:rsidRPr="00FB374E">
        <w:rPr>
          <w:lang w:val="pt-BR"/>
        </w:rPr>
        <w:t>Ex</w:t>
      </w:r>
      <w:proofErr w:type="spellEnd"/>
      <w:r w:rsidRPr="00FB374E">
        <w:rPr>
          <w:lang w:val="pt-BR"/>
        </w:rPr>
        <w:t>: "QUERO" ou "PARTICIPAR" — escolha uma palavra única por periódico para não misturar leads:</w:t>
      </w:r>
    </w:p>
    <w:p w:rsidR="002E0BD2" w:rsidRDefault="005D631E">
      <w:pPr>
        <w:pStyle w:val="Commarcadores"/>
      </w:pPr>
      <w:r>
        <w:t>_______________</w:t>
      </w:r>
    </w:p>
    <w:p w:rsidR="002E0BD2" w:rsidRDefault="002E0BD2"/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t>Seção 5 — Grupo de WhatsApp e Comunidade</w:t>
      </w:r>
    </w:p>
    <w:p w:rsidR="002E0BD2" w:rsidRPr="00FB374E" w:rsidRDefault="005D631E">
      <w:pPr>
        <w:rPr>
          <w:lang w:val="pt-BR"/>
        </w:rPr>
      </w:pPr>
      <w:r w:rsidRPr="005D631E">
        <w:rPr>
          <w:b/>
          <w:lang w:val="pt-BR"/>
        </w:rPr>
        <w:t>Qual vai ser o nome do grupo de WhatsApp?</w:t>
      </w:r>
      <w:r w:rsidRPr="00FB374E">
        <w:rPr>
          <w:lang w:val="pt-BR"/>
        </w:rPr>
        <w:t xml:space="preserve"> (ex. "Comunidade de Pesquisadores — Revista</w:t>
      </w:r>
      <w:r w:rsidRPr="00FB374E">
        <w:rPr>
          <w:lang w:val="pt-BR"/>
        </w:rPr>
        <w:t xml:space="preserve"> Crítica Histórica"):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**Descrição/</w:t>
      </w:r>
      <w:proofErr w:type="spellStart"/>
      <w:r w:rsidRPr="00FB374E">
        <w:rPr>
          <w:lang w:val="pt-BR"/>
        </w:rPr>
        <w:t>bio</w:t>
      </w:r>
      <w:proofErr w:type="spellEnd"/>
      <w:r w:rsidRPr="00FB374E">
        <w:rPr>
          <w:lang w:val="pt-BR"/>
        </w:rPr>
        <w:t xml:space="preserve"> do grupo** (apareça quando alguém entrar):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Como você quer que os leads qualificados sejam recebidos no grupo?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Com</w:t>
      </w:r>
      <w:proofErr w:type="gramEnd"/>
      <w:r w:rsidRPr="00FB374E">
        <w:rPr>
          <w:lang w:val="pt-BR"/>
        </w:rPr>
        <w:t xml:space="preserve"> mensagem de boas-vindas automática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Com </w:t>
      </w:r>
      <w:proofErr w:type="spellStart"/>
      <w:r>
        <w:t>mensagem</w:t>
      </w:r>
      <w:proofErr w:type="spellEnd"/>
      <w:r>
        <w:t xml:space="preserve"> pessoal do edito</w:t>
      </w:r>
      <w:r>
        <w:t>r</w:t>
      </w:r>
    </w:p>
    <w:p w:rsidR="002E0BD2" w:rsidRDefault="005D631E">
      <w:pPr>
        <w:pStyle w:val="Commarcadores"/>
      </w:pPr>
      <w:r>
        <w:t>[ ] Só adicionados, sem mensagem</w:t>
      </w:r>
    </w:p>
    <w:p w:rsidR="002E0BD2" w:rsidRDefault="005D631E">
      <w:pPr>
        <w:pStyle w:val="Commarcadores"/>
      </w:pPr>
      <w:r>
        <w:t>[ ] Outro: _______________</w:t>
      </w:r>
    </w:p>
    <w:p w:rsidR="002E0BD2" w:rsidRDefault="005D631E">
      <w:r w:rsidRPr="00FB374E">
        <w:rPr>
          <w:lang w:val="pt-BR"/>
        </w:rPr>
        <w:lastRenderedPageBreak/>
        <w:t xml:space="preserve">**Quem vai fazer o contato/atendimento direto com leads </w:t>
      </w:r>
      <w:proofErr w:type="gramStart"/>
      <w:r w:rsidRPr="00FB374E">
        <w:rPr>
          <w:lang w:val="pt-BR"/>
        </w:rPr>
        <w:t>qualificados?*</w:t>
      </w:r>
      <w:proofErr w:type="gramEnd"/>
      <w:r w:rsidRPr="00FB374E">
        <w:rPr>
          <w:lang w:val="pt-BR"/>
        </w:rPr>
        <w:t xml:space="preserve">* </w:t>
      </w:r>
      <w:r>
        <w:t>(</w:t>
      </w:r>
      <w:proofErr w:type="spellStart"/>
      <w:r>
        <w:t>esclarecimento</w:t>
      </w:r>
      <w:proofErr w:type="spellEnd"/>
      <w:r>
        <w:t xml:space="preserve"> de </w:t>
      </w:r>
      <w:proofErr w:type="spellStart"/>
      <w:r>
        <w:t>dúvidas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inscrição</w:t>
      </w:r>
      <w:proofErr w:type="spellEnd"/>
      <w:r>
        <w:t>):</w:t>
      </w:r>
    </w:p>
    <w:p w:rsidR="002E0BD2" w:rsidRPr="005D631E" w:rsidRDefault="005D631E">
      <w:pPr>
        <w:pStyle w:val="Commarcadores"/>
        <w:rPr>
          <w:lang w:val="pt-BR"/>
        </w:rPr>
      </w:pPr>
      <w:r w:rsidRPr="005D631E">
        <w:rPr>
          <w:lang w:val="pt-BR"/>
        </w:rPr>
        <w:t>[ ] Time de Programa Periódicos de Ala</w:t>
      </w:r>
      <w:r>
        <w:rPr>
          <w:lang w:val="pt-BR"/>
        </w:rPr>
        <w:t>goas</w:t>
      </w:r>
    </w:p>
    <w:p w:rsidR="002E0BD2" w:rsidRDefault="005D631E">
      <w:pPr>
        <w:pStyle w:val="Commarcadores"/>
      </w:pPr>
      <w:proofErr w:type="gramStart"/>
      <w:r>
        <w:t>[ ]</w:t>
      </w:r>
      <w:proofErr w:type="gramEnd"/>
      <w:r>
        <w:t xml:space="preserve"> </w:t>
      </w:r>
      <w:proofErr w:type="spellStart"/>
      <w:r>
        <w:t>Alguém</w:t>
      </w:r>
      <w:proofErr w:type="spellEnd"/>
      <w:r>
        <w:t xml:space="preserve"> do periódico — nome: _________</w:t>
      </w:r>
      <w:r>
        <w:t>______</w:t>
      </w:r>
    </w:p>
    <w:p w:rsidR="002E0BD2" w:rsidRDefault="005D631E">
      <w:pPr>
        <w:pStyle w:val="Commarcadores"/>
      </w:pPr>
      <w:r>
        <w:t>[ ] Ambos — divisão de tarefas: _______________</w:t>
      </w:r>
    </w:p>
    <w:p w:rsidR="002E0BD2" w:rsidRDefault="002E0BD2"/>
    <w:p w:rsidR="002E0BD2" w:rsidRDefault="005D631E">
      <w:pPr>
        <w:spacing w:before="240" w:after="120"/>
      </w:pPr>
      <w:r>
        <w:rPr>
          <w:b/>
          <w:color w:val="006699"/>
          <w:sz w:val="28"/>
        </w:rPr>
        <w:t>Seção 6 — Aprovações e Prazos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Quem aprova os criativos (</w:t>
      </w:r>
      <w:proofErr w:type="spellStart"/>
      <w:r w:rsidRPr="00FB374E">
        <w:rPr>
          <w:b/>
          <w:lang w:val="pt-BR"/>
        </w:rPr>
        <w:t>copy</w:t>
      </w:r>
      <w:proofErr w:type="spellEnd"/>
      <w:r w:rsidRPr="00FB374E">
        <w:rPr>
          <w:b/>
          <w:lang w:val="pt-BR"/>
        </w:rPr>
        <w:t xml:space="preserve"> e artes) antes de publicar?</w:t>
      </w:r>
    </w:p>
    <w:p w:rsidR="002E0BD2" w:rsidRDefault="005D631E">
      <w:pPr>
        <w:pStyle w:val="Commarcadores"/>
      </w:pPr>
      <w:r>
        <w:t>Nome: _______________</w:t>
      </w:r>
    </w:p>
    <w:p w:rsidR="002E0BD2" w:rsidRDefault="005D631E">
      <w:pPr>
        <w:pStyle w:val="Commarcadores"/>
      </w:pPr>
      <w:r>
        <w:t>Contato: 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**Qual é o prazo máximo para a</w:t>
      </w:r>
      <w:r>
        <w:rPr>
          <w:lang w:val="pt-BR"/>
        </w:rPr>
        <w:t xml:space="preserve">provação de </w:t>
      </w:r>
      <w:proofErr w:type="gramStart"/>
      <w:r>
        <w:rPr>
          <w:lang w:val="pt-BR"/>
        </w:rPr>
        <w:t>criativos?*</w:t>
      </w:r>
      <w:proofErr w:type="gramEnd"/>
      <w:r>
        <w:rPr>
          <w:lang w:val="pt-BR"/>
        </w:rPr>
        <w:t xml:space="preserve">* (ex. </w:t>
      </w:r>
      <w:r w:rsidRPr="00FB374E">
        <w:rPr>
          <w:lang w:val="pt-BR"/>
        </w:rPr>
        <w:t>1 semana):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**Qual é o prazo máximo para entregar conteúdo** (gravação de vídeo, fotos, textos) quando solicitado?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**Qual é o prazo máximo para responder dúvidas/feedbacks** da equipe de implementação?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2E0BD2">
      <w:pPr>
        <w:rPr>
          <w:lang w:val="pt-BR"/>
        </w:rPr>
      </w:pPr>
    </w:p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t>Seção 7 — Observações e Pendências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 xml:space="preserve">**Alguma informação que não conseguiu preencher </w:t>
      </w:r>
      <w:proofErr w:type="gramStart"/>
      <w:r w:rsidRPr="00FB374E">
        <w:rPr>
          <w:lang w:val="pt-BR"/>
        </w:rPr>
        <w:t>agora?*</w:t>
      </w:r>
      <w:proofErr w:type="gramEnd"/>
      <w:r w:rsidRPr="00FB374E">
        <w:rPr>
          <w:lang w:val="pt-BR"/>
        </w:rPr>
        <w:t>* (liste e indique data de entrega prevista):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_______________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Alguma restrição, preferência ou detalhe que seja importante para o projeto?</w:t>
      </w:r>
    </w:p>
    <w:p w:rsidR="002E0BD2" w:rsidRDefault="005D631E">
      <w:r>
        <w:t>_______________</w:t>
      </w:r>
    </w:p>
    <w:p w:rsidR="002E0BD2" w:rsidRDefault="002E0BD2"/>
    <w:p w:rsidR="002E0BD2" w:rsidRDefault="005D631E">
      <w:pPr>
        <w:spacing w:before="240" w:after="120"/>
      </w:pPr>
      <w:r>
        <w:rPr>
          <w:b/>
          <w:color w:val="006699"/>
          <w:sz w:val="28"/>
        </w:rPr>
        <w:t>Confirmaçã</w:t>
      </w:r>
      <w:r>
        <w:rPr>
          <w:b/>
          <w:color w:val="006699"/>
          <w:sz w:val="28"/>
        </w:rPr>
        <w:t>o de Preenchimento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>[ ] Todas as seções foram preenchidas ou marcadas como "pendente"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t xml:space="preserve">[ </w:t>
      </w:r>
      <w:proofErr w:type="gramStart"/>
      <w:r w:rsidRPr="00FB374E">
        <w:rPr>
          <w:lang w:val="pt-BR"/>
        </w:rPr>
        <w:t>] As</w:t>
      </w:r>
      <w:proofErr w:type="gramEnd"/>
      <w:r w:rsidRPr="00FB374E">
        <w:rPr>
          <w:lang w:val="pt-BR"/>
        </w:rPr>
        <w:t xml:space="preserve"> informações estão precisas e atualizadas</w:t>
      </w:r>
    </w:p>
    <w:p w:rsidR="002E0BD2" w:rsidRPr="00FB374E" w:rsidRDefault="005D631E">
      <w:pPr>
        <w:pStyle w:val="Commarcadores"/>
        <w:rPr>
          <w:lang w:val="pt-BR"/>
        </w:rPr>
      </w:pPr>
      <w:r w:rsidRPr="00FB374E">
        <w:rPr>
          <w:lang w:val="pt-BR"/>
        </w:rPr>
        <w:lastRenderedPageBreak/>
        <w:t xml:space="preserve">[ </w:t>
      </w:r>
      <w:proofErr w:type="gramStart"/>
      <w:r w:rsidRPr="00FB374E">
        <w:rPr>
          <w:lang w:val="pt-BR"/>
        </w:rPr>
        <w:t>] Estou</w:t>
      </w:r>
      <w:proofErr w:type="gramEnd"/>
      <w:r w:rsidRPr="00FB374E">
        <w:rPr>
          <w:lang w:val="pt-BR"/>
        </w:rPr>
        <w:t xml:space="preserve"> ciente de que esses dados vão para o painel de métricas, anúncios e automações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 xml:space="preserve">**Data de </w:t>
      </w:r>
      <w:proofErr w:type="gramStart"/>
      <w:r w:rsidRPr="00FB374E">
        <w:rPr>
          <w:lang w:val="pt-BR"/>
        </w:rPr>
        <w:t>preenchimento:*</w:t>
      </w:r>
      <w:proofErr w:type="gramEnd"/>
      <w:r w:rsidRPr="00FB374E">
        <w:rPr>
          <w:lang w:val="pt-BR"/>
        </w:rPr>
        <w:t>* _______</w:t>
      </w:r>
      <w:r w:rsidRPr="00FB374E">
        <w:rPr>
          <w:lang w:val="pt-BR"/>
        </w:rPr>
        <w:t>________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 xml:space="preserve">**Assinatura/nome </w:t>
      </w:r>
      <w:proofErr w:type="gramStart"/>
      <w:r w:rsidRPr="00FB374E">
        <w:rPr>
          <w:lang w:val="pt-BR"/>
        </w:rPr>
        <w:t>completo:*</w:t>
      </w:r>
      <w:proofErr w:type="gramEnd"/>
      <w:r w:rsidRPr="00FB374E">
        <w:rPr>
          <w:lang w:val="pt-BR"/>
        </w:rPr>
        <w:t>* _______________</w:t>
      </w:r>
    </w:p>
    <w:p w:rsidR="002E0BD2" w:rsidRPr="00FB374E" w:rsidRDefault="002E0BD2">
      <w:pPr>
        <w:rPr>
          <w:lang w:val="pt-BR"/>
        </w:rPr>
      </w:pPr>
    </w:p>
    <w:p w:rsidR="002E0BD2" w:rsidRPr="00FB374E" w:rsidRDefault="002E0BD2">
      <w:pPr>
        <w:rPr>
          <w:lang w:val="pt-BR"/>
        </w:rPr>
      </w:pPr>
    </w:p>
    <w:p w:rsidR="002E0BD2" w:rsidRPr="00FB374E" w:rsidRDefault="005D631E">
      <w:pPr>
        <w:spacing w:before="240" w:after="120"/>
        <w:rPr>
          <w:lang w:val="pt-BR"/>
        </w:rPr>
      </w:pPr>
      <w:r w:rsidRPr="00FB374E">
        <w:rPr>
          <w:b/>
          <w:color w:val="006699"/>
          <w:sz w:val="28"/>
          <w:lang w:val="pt-BR"/>
        </w:rPr>
        <w:t>Envio e Suporte</w:t>
      </w:r>
    </w:p>
    <w:p w:rsidR="002E0BD2" w:rsidRPr="00FB374E" w:rsidRDefault="005D631E">
      <w:pPr>
        <w:rPr>
          <w:lang w:val="pt-BR"/>
        </w:rPr>
      </w:pPr>
      <w:r w:rsidRPr="00FB374E">
        <w:rPr>
          <w:b/>
          <w:lang w:val="pt-BR"/>
        </w:rPr>
        <w:t>Enviar formulário preenchido para:</w:t>
      </w:r>
    </w:p>
    <w:p w:rsidR="002E0BD2" w:rsidRPr="00FB374E" w:rsidRDefault="005D631E">
      <w:pPr>
        <w:pStyle w:val="Commarcadores"/>
        <w:rPr>
          <w:lang w:val="pt-BR"/>
        </w:rPr>
      </w:pPr>
      <w:r>
        <w:t>📧</w:t>
      </w:r>
      <w:r w:rsidRPr="00FB374E">
        <w:rPr>
          <w:lang w:val="pt-BR"/>
        </w:rPr>
        <w:t xml:space="preserve"> Coordenação: ronaldo.ferreira@ufal.edu.br (UFAL/FAPEAL)</w:t>
      </w:r>
    </w:p>
    <w:p w:rsidR="002E0BD2" w:rsidRPr="00FB374E" w:rsidRDefault="005D631E">
      <w:pPr>
        <w:pStyle w:val="Commarcadores"/>
        <w:rPr>
          <w:lang w:val="pt-BR"/>
        </w:rPr>
      </w:pPr>
      <w:r>
        <w:t>📧</w:t>
      </w:r>
      <w:r w:rsidRPr="00FB374E">
        <w:rPr>
          <w:lang w:val="pt-BR"/>
        </w:rPr>
        <w:t xml:space="preserve"> Implementação: </w:t>
      </w:r>
      <w:r>
        <w:rPr>
          <w:lang w:val="pt-BR"/>
        </w:rPr>
        <w:t>john</w:t>
      </w:r>
      <w:r w:rsidRPr="00FB374E">
        <w:rPr>
          <w:lang w:val="pt-BR"/>
        </w:rPr>
        <w:t>@</w:t>
      </w:r>
      <w:r>
        <w:rPr>
          <w:lang w:val="pt-BR"/>
        </w:rPr>
        <w:t>artificialctrl.com</w:t>
      </w:r>
      <w:r w:rsidRPr="00FB374E">
        <w:rPr>
          <w:lang w:val="pt-BR"/>
        </w:rPr>
        <w:t xml:space="preserve"> (</w:t>
      </w:r>
      <w:proofErr w:type="spellStart"/>
      <w:r w:rsidRPr="00FB374E">
        <w:rPr>
          <w:lang w:val="pt-BR"/>
        </w:rPr>
        <w:t>Algorith</w:t>
      </w:r>
      <w:proofErr w:type="spellEnd"/>
      <w:r w:rsidRPr="00FB374E">
        <w:rPr>
          <w:lang w:val="pt-BR"/>
        </w:rPr>
        <w:t xml:space="preserve"> Pro Inova Simples)</w:t>
      </w:r>
    </w:p>
    <w:p w:rsidR="002E0BD2" w:rsidRPr="00FB374E" w:rsidRDefault="005D631E">
      <w:pPr>
        <w:rPr>
          <w:lang w:val="pt-BR"/>
        </w:rPr>
      </w:pPr>
      <w:r w:rsidRPr="00FB374E">
        <w:rPr>
          <w:lang w:val="pt-BR"/>
        </w:rPr>
        <w:t>Dúvidas durante o</w:t>
      </w:r>
      <w:r>
        <w:rPr>
          <w:lang w:val="pt-BR"/>
        </w:rPr>
        <w:t xml:space="preserve"> preenchimento?</w:t>
      </w:r>
      <w:r w:rsidRPr="00FB374E">
        <w:rPr>
          <w:lang w:val="pt-BR"/>
        </w:rPr>
        <w:t xml:space="preserve"> Entre em contato com a equipe acima ou pelo WhatsApp com John Jairo (implementação).</w:t>
      </w:r>
    </w:p>
    <w:p w:rsidR="002E0BD2" w:rsidRPr="00FB374E" w:rsidRDefault="005D631E">
      <w:pPr>
        <w:rPr>
          <w:lang w:val="pt-BR"/>
        </w:rPr>
      </w:pPr>
      <w:r w:rsidRPr="005D631E">
        <w:rPr>
          <w:b/>
          <w:lang w:val="pt-BR"/>
        </w:rPr>
        <w:t>Prazo de entrega:</w:t>
      </w:r>
      <w:r w:rsidRPr="00FB374E">
        <w:rPr>
          <w:lang w:val="pt-BR"/>
        </w:rPr>
        <w:t xml:space="preserve"> conforme combinado na reunião de </w:t>
      </w:r>
      <w:proofErr w:type="spellStart"/>
      <w:r w:rsidRPr="00FB374E">
        <w:rPr>
          <w:lang w:val="pt-BR"/>
        </w:rPr>
        <w:t>onboarding</w:t>
      </w:r>
      <w:bookmarkEnd w:id="0"/>
      <w:proofErr w:type="spellEnd"/>
    </w:p>
    <w:sectPr w:rsidR="002E0BD2" w:rsidRPr="00FB37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9C6AE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0BD2"/>
    <w:rsid w:val="00326F90"/>
    <w:rsid w:val="005D631E"/>
    <w:rsid w:val="00AA1D8D"/>
    <w:rsid w:val="00B47730"/>
    <w:rsid w:val="00CB0664"/>
    <w:rsid w:val="00FB3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C92B6"/>
  <w14:defaultImageDpi w14:val="300"/>
  <w15:docId w15:val="{2D81AB66-D0CF-4CD2-92F2-06CB6139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D63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KXBRRws9PD2rn2UT6ntg8wR_rVhCsos3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22D0DA-95BC-4FD6-960E-0E511BE8F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1289</Words>
  <Characters>6965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</cp:lastModifiedBy>
  <cp:revision>2</cp:revision>
  <dcterms:created xsi:type="dcterms:W3CDTF">2013-12-23T23:15:00Z</dcterms:created>
  <dcterms:modified xsi:type="dcterms:W3CDTF">2026-08-03T16:50:00Z</dcterms:modified>
  <cp:category/>
</cp:coreProperties>
</file>